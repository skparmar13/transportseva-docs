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7EBC" w14:textId="77777777" w:rsidR="00433E5E" w:rsidRDefault="00000000">
      <w:pPr>
        <w:pStyle w:val="Heading1"/>
      </w:pPr>
      <w:r>
        <w:t>Freight Management Client Requirement Collection Form</w:t>
      </w:r>
    </w:p>
    <w:p w14:paraId="2236CACA" w14:textId="77777777" w:rsidR="00433E5E" w:rsidRDefault="00000000">
      <w:r>
        <w:rPr>
          <w:b/>
        </w:rPr>
        <w:t>1. Client Information</w:t>
      </w:r>
      <w:r>
        <w:rPr>
          <w:b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433E5E" w14:paraId="7A35ECA1" w14:textId="77777777">
        <w:tc>
          <w:tcPr>
            <w:tcW w:w="4320" w:type="dxa"/>
          </w:tcPr>
          <w:p w14:paraId="2B0E6EB7" w14:textId="77777777" w:rsidR="00433E5E" w:rsidRDefault="00000000">
            <w:r>
              <w:t>Field</w:t>
            </w:r>
          </w:p>
        </w:tc>
        <w:tc>
          <w:tcPr>
            <w:tcW w:w="4320" w:type="dxa"/>
          </w:tcPr>
          <w:p w14:paraId="63BA3952" w14:textId="77777777" w:rsidR="00433E5E" w:rsidRDefault="00000000">
            <w:r>
              <w:t>Details</w:t>
            </w:r>
          </w:p>
        </w:tc>
      </w:tr>
      <w:tr w:rsidR="00433E5E" w14:paraId="53C5C4C1" w14:textId="77777777">
        <w:tc>
          <w:tcPr>
            <w:tcW w:w="4320" w:type="dxa"/>
          </w:tcPr>
          <w:p w14:paraId="01C3E7A2" w14:textId="77777777" w:rsidR="00433E5E" w:rsidRDefault="00000000">
            <w:r>
              <w:t>Visit Date</w:t>
            </w:r>
          </w:p>
        </w:tc>
        <w:tc>
          <w:tcPr>
            <w:tcW w:w="4320" w:type="dxa"/>
          </w:tcPr>
          <w:p w14:paraId="5399F12A" w14:textId="77777777" w:rsidR="00433E5E" w:rsidRDefault="00000000">
            <w:r>
              <w:t>________________________</w:t>
            </w:r>
          </w:p>
        </w:tc>
      </w:tr>
      <w:tr w:rsidR="00433E5E" w14:paraId="56733D03" w14:textId="77777777">
        <w:tc>
          <w:tcPr>
            <w:tcW w:w="4320" w:type="dxa"/>
          </w:tcPr>
          <w:p w14:paraId="651A118E" w14:textId="77777777" w:rsidR="00433E5E" w:rsidRDefault="00000000">
            <w:r>
              <w:t>Visit Place</w:t>
            </w:r>
          </w:p>
        </w:tc>
        <w:tc>
          <w:tcPr>
            <w:tcW w:w="4320" w:type="dxa"/>
          </w:tcPr>
          <w:p w14:paraId="34204E93" w14:textId="77777777" w:rsidR="00433E5E" w:rsidRDefault="00000000">
            <w:r>
              <w:t>________________________</w:t>
            </w:r>
          </w:p>
        </w:tc>
      </w:tr>
      <w:tr w:rsidR="00433E5E" w14:paraId="77A3DF6C" w14:textId="77777777">
        <w:tc>
          <w:tcPr>
            <w:tcW w:w="4320" w:type="dxa"/>
          </w:tcPr>
          <w:p w14:paraId="1DF86D3D" w14:textId="77777777" w:rsidR="00433E5E" w:rsidRDefault="00000000">
            <w:r>
              <w:t>Company/Firm Name</w:t>
            </w:r>
          </w:p>
        </w:tc>
        <w:tc>
          <w:tcPr>
            <w:tcW w:w="4320" w:type="dxa"/>
          </w:tcPr>
          <w:p w14:paraId="5E838C22" w14:textId="77777777" w:rsidR="00433E5E" w:rsidRDefault="00000000">
            <w:r>
              <w:t>________________________</w:t>
            </w:r>
          </w:p>
        </w:tc>
      </w:tr>
      <w:tr w:rsidR="00433E5E" w14:paraId="5A699931" w14:textId="77777777">
        <w:tc>
          <w:tcPr>
            <w:tcW w:w="4320" w:type="dxa"/>
          </w:tcPr>
          <w:p w14:paraId="64BF21BA" w14:textId="77777777" w:rsidR="00433E5E" w:rsidRDefault="00000000">
            <w:r>
              <w:t>Industry Type</w:t>
            </w:r>
          </w:p>
        </w:tc>
        <w:tc>
          <w:tcPr>
            <w:tcW w:w="4320" w:type="dxa"/>
          </w:tcPr>
          <w:p w14:paraId="137DC134" w14:textId="77777777" w:rsidR="00433E5E" w:rsidRDefault="00000000">
            <w:r>
              <w:t>________________________</w:t>
            </w:r>
          </w:p>
        </w:tc>
      </w:tr>
      <w:tr w:rsidR="00433E5E" w14:paraId="32739E8F" w14:textId="77777777">
        <w:tc>
          <w:tcPr>
            <w:tcW w:w="4320" w:type="dxa"/>
          </w:tcPr>
          <w:p w14:paraId="2026DA93" w14:textId="77777777" w:rsidR="00433E5E" w:rsidRDefault="00000000">
            <w:r>
              <w:t>GST Number</w:t>
            </w:r>
          </w:p>
        </w:tc>
        <w:tc>
          <w:tcPr>
            <w:tcW w:w="4320" w:type="dxa"/>
          </w:tcPr>
          <w:p w14:paraId="0D9BF0DA" w14:textId="77777777" w:rsidR="00433E5E" w:rsidRDefault="00000000">
            <w:r>
              <w:t>________________________</w:t>
            </w:r>
          </w:p>
        </w:tc>
      </w:tr>
      <w:tr w:rsidR="00433E5E" w14:paraId="7CDBCFF1" w14:textId="77777777">
        <w:tc>
          <w:tcPr>
            <w:tcW w:w="4320" w:type="dxa"/>
          </w:tcPr>
          <w:p w14:paraId="189692BE" w14:textId="77777777" w:rsidR="00433E5E" w:rsidRDefault="00000000">
            <w:r>
              <w:t>Contact Person</w:t>
            </w:r>
          </w:p>
        </w:tc>
        <w:tc>
          <w:tcPr>
            <w:tcW w:w="4320" w:type="dxa"/>
          </w:tcPr>
          <w:p w14:paraId="63883EBD" w14:textId="77777777" w:rsidR="00433E5E" w:rsidRDefault="00000000">
            <w:r>
              <w:t>________________________</w:t>
            </w:r>
          </w:p>
        </w:tc>
      </w:tr>
      <w:tr w:rsidR="00433E5E" w14:paraId="1995B7A9" w14:textId="77777777">
        <w:tc>
          <w:tcPr>
            <w:tcW w:w="4320" w:type="dxa"/>
          </w:tcPr>
          <w:p w14:paraId="17C55759" w14:textId="77777777" w:rsidR="00433E5E" w:rsidRDefault="00000000">
            <w:r>
              <w:t>Designation</w:t>
            </w:r>
          </w:p>
        </w:tc>
        <w:tc>
          <w:tcPr>
            <w:tcW w:w="4320" w:type="dxa"/>
          </w:tcPr>
          <w:p w14:paraId="08B4C27C" w14:textId="77777777" w:rsidR="00433E5E" w:rsidRDefault="00000000">
            <w:r>
              <w:t>________________________</w:t>
            </w:r>
          </w:p>
        </w:tc>
      </w:tr>
      <w:tr w:rsidR="00433E5E" w14:paraId="144B4AD2" w14:textId="77777777">
        <w:tc>
          <w:tcPr>
            <w:tcW w:w="4320" w:type="dxa"/>
          </w:tcPr>
          <w:p w14:paraId="1FB3931B" w14:textId="77777777" w:rsidR="00433E5E" w:rsidRDefault="00000000">
            <w:r>
              <w:t>Mobile Number</w:t>
            </w:r>
          </w:p>
        </w:tc>
        <w:tc>
          <w:tcPr>
            <w:tcW w:w="4320" w:type="dxa"/>
          </w:tcPr>
          <w:p w14:paraId="471F3BF0" w14:textId="77777777" w:rsidR="00433E5E" w:rsidRDefault="00000000">
            <w:r>
              <w:t>________________________</w:t>
            </w:r>
          </w:p>
        </w:tc>
      </w:tr>
      <w:tr w:rsidR="00433E5E" w14:paraId="7A5D10EF" w14:textId="77777777">
        <w:tc>
          <w:tcPr>
            <w:tcW w:w="4320" w:type="dxa"/>
          </w:tcPr>
          <w:p w14:paraId="27820B98" w14:textId="77777777" w:rsidR="00433E5E" w:rsidRDefault="00000000">
            <w:r>
              <w:t>Alternate Contact</w:t>
            </w:r>
          </w:p>
        </w:tc>
        <w:tc>
          <w:tcPr>
            <w:tcW w:w="4320" w:type="dxa"/>
          </w:tcPr>
          <w:p w14:paraId="43038DA0" w14:textId="77777777" w:rsidR="00433E5E" w:rsidRDefault="00000000">
            <w:r>
              <w:t>________________________</w:t>
            </w:r>
          </w:p>
        </w:tc>
      </w:tr>
      <w:tr w:rsidR="00433E5E" w14:paraId="5E83EF0A" w14:textId="77777777">
        <w:tc>
          <w:tcPr>
            <w:tcW w:w="4320" w:type="dxa"/>
          </w:tcPr>
          <w:p w14:paraId="5F5F8A8C" w14:textId="77777777" w:rsidR="00433E5E" w:rsidRDefault="00000000">
            <w:r>
              <w:t>Email Address</w:t>
            </w:r>
          </w:p>
        </w:tc>
        <w:tc>
          <w:tcPr>
            <w:tcW w:w="4320" w:type="dxa"/>
          </w:tcPr>
          <w:p w14:paraId="6F530216" w14:textId="77777777" w:rsidR="00433E5E" w:rsidRDefault="00000000">
            <w:r>
              <w:t>________________________</w:t>
            </w:r>
          </w:p>
        </w:tc>
      </w:tr>
      <w:tr w:rsidR="00433E5E" w14:paraId="283E6FB4" w14:textId="77777777">
        <w:tc>
          <w:tcPr>
            <w:tcW w:w="4320" w:type="dxa"/>
          </w:tcPr>
          <w:p w14:paraId="067645F4" w14:textId="77777777" w:rsidR="00433E5E" w:rsidRDefault="00000000">
            <w:r>
              <w:t>Office Address</w:t>
            </w:r>
          </w:p>
        </w:tc>
        <w:tc>
          <w:tcPr>
            <w:tcW w:w="4320" w:type="dxa"/>
          </w:tcPr>
          <w:p w14:paraId="026643AA" w14:textId="77777777" w:rsidR="00433E5E" w:rsidRDefault="00000000">
            <w:r>
              <w:t>________________________</w:t>
            </w:r>
          </w:p>
        </w:tc>
      </w:tr>
    </w:tbl>
    <w:p w14:paraId="7E5026E7" w14:textId="77777777" w:rsidR="00433E5E" w:rsidRDefault="00000000">
      <w:pPr>
        <w:pStyle w:val="Heading2"/>
      </w:pPr>
      <w:r>
        <w:t>Business Requirement</w:t>
      </w:r>
    </w:p>
    <w:p w14:paraId="63F16CF1" w14:textId="77777777" w:rsidR="00433E5E" w:rsidRDefault="00000000">
      <w:pPr>
        <w:pStyle w:val="ListBullet"/>
      </w:pPr>
      <w:r>
        <w:t>Current Logistics Partner: Existing Transporter / Own Fleet / Multiple Vendors / Looking for New Vendor</w:t>
      </w:r>
    </w:p>
    <w:p w14:paraId="3FED51A9" w14:textId="77777777" w:rsidR="00433E5E" w:rsidRDefault="00000000">
      <w:pPr>
        <w:pStyle w:val="ListBullet"/>
      </w:pPr>
      <w:r>
        <w:t>Current Transporter Name: ____________________</w:t>
      </w:r>
    </w:p>
    <w:p w14:paraId="0E62A0C1" w14:textId="77777777" w:rsidR="00433E5E" w:rsidRDefault="00000000">
      <w:pPr>
        <w:pStyle w:val="ListBullet"/>
      </w:pPr>
      <w:r>
        <w:t>Reason for Change: ____________________</w:t>
      </w:r>
    </w:p>
    <w:p w14:paraId="78BDD637" w14:textId="77777777" w:rsidR="00433E5E" w:rsidRDefault="00000000">
      <w:pPr>
        <w:pStyle w:val="Heading2"/>
      </w:pPr>
      <w:r>
        <w:t>Shipment Details</w:t>
      </w:r>
    </w:p>
    <w:p w14:paraId="25CFEE79" w14:textId="77777777" w:rsidR="00433E5E" w:rsidRDefault="00000000">
      <w:pPr>
        <w:pStyle w:val="ListBullet"/>
      </w:pPr>
      <w:r>
        <w:t>Average Daily Load: __________</w:t>
      </w:r>
    </w:p>
    <w:p w14:paraId="34FC606A" w14:textId="77777777" w:rsidR="00433E5E" w:rsidRDefault="00000000">
      <w:pPr>
        <w:pStyle w:val="ListBullet"/>
      </w:pPr>
      <w:r>
        <w:t>Monthly Approximate Loads: __________</w:t>
      </w:r>
    </w:p>
    <w:p w14:paraId="510B8EC9" w14:textId="77777777" w:rsidR="00433E5E" w:rsidRDefault="00000000">
      <w:pPr>
        <w:pStyle w:val="ListBullet"/>
      </w:pPr>
      <w:r>
        <w:t>Monthly Freight Budget: __________</w:t>
      </w:r>
    </w:p>
    <w:p w14:paraId="43718B69" w14:textId="77777777" w:rsidR="00433E5E" w:rsidRDefault="00000000">
      <w:pPr>
        <w:pStyle w:val="Heading2"/>
      </w:pPr>
      <w:r>
        <w:t>Vehicle Requirement</w:t>
      </w:r>
    </w:p>
    <w:p w14:paraId="75FE258A" w14:textId="77777777" w:rsidR="00433E5E" w:rsidRDefault="00000000">
      <w:pPr>
        <w:pStyle w:val="ListBullet"/>
      </w:pPr>
      <w:r>
        <w:t>Length Wise: 14/17/19/20/22/24/32 Feet, Trailer, Container, Open Body</w:t>
      </w:r>
    </w:p>
    <w:p w14:paraId="31F31CA4" w14:textId="77777777" w:rsidR="00433E5E" w:rsidRDefault="00000000">
      <w:pPr>
        <w:pStyle w:val="ListBullet"/>
      </w:pPr>
      <w:r>
        <w:t>Weight Wise: 1/3/5/7/10/15/20/22/25 Ton</w:t>
      </w:r>
    </w:p>
    <w:p w14:paraId="569E7CA5" w14:textId="77777777" w:rsidR="00433E5E" w:rsidRDefault="00000000">
      <w:pPr>
        <w:pStyle w:val="Heading2"/>
      </w:pPr>
      <w:r>
        <w:t>Route Details</w:t>
      </w:r>
    </w:p>
    <w:p w14:paraId="1920A135" w14:textId="77777777" w:rsidR="00433E5E" w:rsidRDefault="00000000">
      <w:pPr>
        <w:pStyle w:val="ListBullet"/>
      </w:pPr>
      <w:r>
        <w:t>Pickup Locations: ____________________</w:t>
      </w:r>
    </w:p>
    <w:p w14:paraId="13D52AE0" w14:textId="77777777" w:rsidR="00433E5E" w:rsidRDefault="00000000">
      <w:pPr>
        <w:pStyle w:val="ListBullet"/>
      </w:pPr>
      <w:r>
        <w:t>Delivery Locations: ____________________</w:t>
      </w:r>
    </w:p>
    <w:p w14:paraId="73DA84D3" w14:textId="77777777" w:rsidR="00433E5E" w:rsidRDefault="00000000">
      <w:pPr>
        <w:pStyle w:val="ListBullet"/>
      </w:pPr>
      <w:r>
        <w:t>Operating Region: Local / NCR / North / South / East / West / PAN India</w:t>
      </w:r>
    </w:p>
    <w:p w14:paraId="21268E5C" w14:textId="77777777" w:rsidR="00433E5E" w:rsidRDefault="00000000">
      <w:pPr>
        <w:pStyle w:val="ListBullet"/>
      </w:pPr>
      <w:r>
        <w:t>Major Routes: ____________________</w:t>
      </w:r>
    </w:p>
    <w:p w14:paraId="5F303510" w14:textId="77777777" w:rsidR="00433E5E" w:rsidRDefault="00000000">
      <w:pPr>
        <w:pStyle w:val="Heading2"/>
      </w:pPr>
      <w:r>
        <w:t>Goods Information</w:t>
      </w:r>
    </w:p>
    <w:p w14:paraId="57709841" w14:textId="77777777" w:rsidR="00433E5E" w:rsidRDefault="00000000">
      <w:pPr>
        <w:pStyle w:val="ListBullet"/>
      </w:pPr>
      <w:r>
        <w:t>Nature of Goods: ____________________</w:t>
      </w:r>
    </w:p>
    <w:p w14:paraId="158DCF9B" w14:textId="77777777" w:rsidR="00433E5E" w:rsidRDefault="00000000">
      <w:pPr>
        <w:pStyle w:val="ListBullet"/>
      </w:pPr>
      <w:r>
        <w:t>Commodity Type: ____________________</w:t>
      </w:r>
    </w:p>
    <w:p w14:paraId="7C62268D" w14:textId="77777777" w:rsidR="00433E5E" w:rsidRDefault="00000000">
      <w:pPr>
        <w:pStyle w:val="ListBullet"/>
      </w:pPr>
      <w:r>
        <w:t>Goods Value: ____________________</w:t>
      </w:r>
    </w:p>
    <w:p w14:paraId="5C6DE6BB" w14:textId="77777777" w:rsidR="00433E5E" w:rsidRDefault="00000000">
      <w:pPr>
        <w:pStyle w:val="ListBullet"/>
      </w:pPr>
      <w:r>
        <w:t>Special Handling: ____________________</w:t>
      </w:r>
    </w:p>
    <w:p w14:paraId="7F398958" w14:textId="77777777" w:rsidR="00433E5E" w:rsidRDefault="00000000">
      <w:pPr>
        <w:pStyle w:val="Heading2"/>
      </w:pPr>
      <w:r>
        <w:lastRenderedPageBreak/>
        <w:t>Loading &amp; Unloading</w:t>
      </w:r>
    </w:p>
    <w:p w14:paraId="5D56E702" w14:textId="77777777" w:rsidR="00433E5E" w:rsidRDefault="00000000">
      <w:pPr>
        <w:pStyle w:val="ListBullet"/>
      </w:pPr>
      <w:r>
        <w:t>Loading Type: ____________________</w:t>
      </w:r>
    </w:p>
    <w:p w14:paraId="69E9233F" w14:textId="77777777" w:rsidR="00433E5E" w:rsidRDefault="00000000">
      <w:pPr>
        <w:pStyle w:val="ListBullet"/>
      </w:pPr>
      <w:r>
        <w:t>Unloading Type: ____________________</w:t>
      </w:r>
    </w:p>
    <w:p w14:paraId="2FFA1AD4" w14:textId="77777777" w:rsidR="00433E5E" w:rsidRDefault="00000000">
      <w:pPr>
        <w:pStyle w:val="ListBullet"/>
      </w:pPr>
      <w:r>
        <w:t>Loading Time: ____________________</w:t>
      </w:r>
    </w:p>
    <w:p w14:paraId="28E402EB" w14:textId="77777777" w:rsidR="00433E5E" w:rsidRDefault="00000000">
      <w:pPr>
        <w:pStyle w:val="ListBullet"/>
      </w:pPr>
      <w:r>
        <w:t>Unloading Time: ____________________</w:t>
      </w:r>
    </w:p>
    <w:p w14:paraId="4E50CB49" w14:textId="77777777" w:rsidR="00433E5E" w:rsidRDefault="00000000">
      <w:pPr>
        <w:pStyle w:val="Heading2"/>
      </w:pPr>
      <w:r>
        <w:t>Pricing Requirement</w:t>
      </w:r>
    </w:p>
    <w:p w14:paraId="0C93882A" w14:textId="77777777" w:rsidR="00433E5E" w:rsidRDefault="00000000">
      <w:pPr>
        <w:pStyle w:val="ListBullet"/>
      </w:pPr>
      <w:r>
        <w:t>Vehicle-wise Expected Rates (₹/KM): ____________________</w:t>
      </w:r>
    </w:p>
    <w:p w14:paraId="12DB622A" w14:textId="77777777" w:rsidR="00433E5E" w:rsidRDefault="00000000">
      <w:pPr>
        <w:pStyle w:val="ListBullet"/>
      </w:pPr>
      <w:r>
        <w:t>Rate Type: Per KM / Fixed Trip / Per Ton / Per Kg</w:t>
      </w:r>
    </w:p>
    <w:p w14:paraId="0551B3DD" w14:textId="77777777" w:rsidR="00433E5E" w:rsidRDefault="00000000">
      <w:pPr>
        <w:pStyle w:val="ListBullet"/>
      </w:pPr>
      <w:r>
        <w:t>Detention Charges: __________</w:t>
      </w:r>
    </w:p>
    <w:p w14:paraId="2A6DC728" w14:textId="77777777" w:rsidR="00433E5E" w:rsidRDefault="00000000">
      <w:pPr>
        <w:pStyle w:val="ListBullet"/>
      </w:pPr>
      <w:r>
        <w:t>Waiting Charges: __________</w:t>
      </w:r>
    </w:p>
    <w:p w14:paraId="507E00E7" w14:textId="77777777" w:rsidR="00433E5E" w:rsidRDefault="00000000">
      <w:pPr>
        <w:pStyle w:val="Heading2"/>
      </w:pPr>
      <w:r>
        <w:t>Working Schedule</w:t>
      </w:r>
    </w:p>
    <w:p w14:paraId="0CF580AD" w14:textId="77777777" w:rsidR="00433E5E" w:rsidRDefault="00000000">
      <w:pPr>
        <w:pStyle w:val="ListBullet"/>
      </w:pPr>
      <w:r>
        <w:t>Working Days: __________</w:t>
      </w:r>
    </w:p>
    <w:p w14:paraId="41562FC2" w14:textId="77777777" w:rsidR="00433E5E" w:rsidRDefault="00000000">
      <w:pPr>
        <w:pStyle w:val="ListBullet"/>
      </w:pPr>
      <w:r>
        <w:t>Operating Hours: __________</w:t>
      </w:r>
    </w:p>
    <w:p w14:paraId="2273072F" w14:textId="77777777" w:rsidR="00433E5E" w:rsidRDefault="00000000">
      <w:pPr>
        <w:pStyle w:val="ListBullet"/>
      </w:pPr>
      <w:r>
        <w:t>Daily Vehicle Requirement: __________</w:t>
      </w:r>
    </w:p>
    <w:p w14:paraId="31E76A85" w14:textId="77777777" w:rsidR="00433E5E" w:rsidRDefault="00000000">
      <w:pPr>
        <w:pStyle w:val="ListBullet"/>
      </w:pPr>
      <w:r>
        <w:t>Weekly Loads: __________</w:t>
      </w:r>
    </w:p>
    <w:p w14:paraId="15EE3EFE" w14:textId="77777777" w:rsidR="00433E5E" w:rsidRDefault="00000000">
      <w:pPr>
        <w:pStyle w:val="ListBullet"/>
      </w:pPr>
      <w:r>
        <w:t>Monthly Loads: __________</w:t>
      </w:r>
    </w:p>
    <w:p w14:paraId="6FF36578" w14:textId="77777777" w:rsidR="00433E5E" w:rsidRDefault="00000000">
      <w:pPr>
        <w:pStyle w:val="Heading2"/>
      </w:pPr>
      <w:r>
        <w:t>Documentation Requirement</w:t>
      </w:r>
    </w:p>
    <w:p w14:paraId="6788AC92" w14:textId="77777777" w:rsidR="00433E5E" w:rsidRDefault="00000000">
      <w:pPr>
        <w:pStyle w:val="ListBullet"/>
      </w:pPr>
      <w:r>
        <w:t>Required Documents: LR / POD / E-Way Bill / Invoice / Challan / Insurance</w:t>
      </w:r>
    </w:p>
    <w:p w14:paraId="0151402C" w14:textId="77777777" w:rsidR="00433E5E" w:rsidRDefault="00000000">
      <w:pPr>
        <w:pStyle w:val="ListBullet"/>
      </w:pPr>
      <w:r>
        <w:t>POD Submission Timeline: __________</w:t>
      </w:r>
    </w:p>
    <w:p w14:paraId="25179760" w14:textId="77777777" w:rsidR="00433E5E" w:rsidRDefault="00000000">
      <w:pPr>
        <w:pStyle w:val="Heading2"/>
      </w:pPr>
      <w:r>
        <w:t>Payment Terms</w:t>
      </w:r>
    </w:p>
    <w:p w14:paraId="15170AFB" w14:textId="77777777" w:rsidR="00433E5E" w:rsidRDefault="00000000">
      <w:pPr>
        <w:pStyle w:val="ListBullet"/>
      </w:pPr>
      <w:r>
        <w:t>Advance: None/10%/20%/30%</w:t>
      </w:r>
    </w:p>
    <w:p w14:paraId="300CFAA4" w14:textId="77777777" w:rsidR="00433E5E" w:rsidRDefault="00000000">
      <w:pPr>
        <w:pStyle w:val="ListBullet"/>
      </w:pPr>
      <w:r>
        <w:t>On Loading: ____</w:t>
      </w:r>
    </w:p>
    <w:p w14:paraId="7CF8314A" w14:textId="77777777" w:rsidR="00433E5E" w:rsidRDefault="00000000">
      <w:pPr>
        <w:pStyle w:val="ListBullet"/>
      </w:pPr>
      <w:r>
        <w:t>On Unloading: ____</w:t>
      </w:r>
    </w:p>
    <w:p w14:paraId="5887E5EB" w14:textId="77777777" w:rsidR="00433E5E" w:rsidRDefault="00000000">
      <w:pPr>
        <w:pStyle w:val="ListBullet"/>
      </w:pPr>
      <w:r>
        <w:t>Credit Period: Immediate/7/15/30/45/60 Days</w:t>
      </w:r>
    </w:p>
    <w:p w14:paraId="708C5E88" w14:textId="77777777" w:rsidR="00433E5E" w:rsidRDefault="00000000">
      <w:pPr>
        <w:pStyle w:val="ListBullet"/>
      </w:pPr>
      <w:r>
        <w:t>Payment Mode: NEFT/RTGS/UPI/Cheque</w:t>
      </w:r>
    </w:p>
    <w:p w14:paraId="54137267" w14:textId="77777777" w:rsidR="00433E5E" w:rsidRDefault="00000000">
      <w:pPr>
        <w:pStyle w:val="ListBullet"/>
      </w:pPr>
      <w:r>
        <w:t>Billing Cycle: Daily/Weekly/Fortnightly/Monthly</w:t>
      </w:r>
    </w:p>
    <w:p w14:paraId="0918C1F2" w14:textId="77777777" w:rsidR="00433E5E" w:rsidRDefault="00000000">
      <w:pPr>
        <w:pStyle w:val="Heading2"/>
      </w:pPr>
      <w:r>
        <w:t>Service Expectations</w:t>
      </w:r>
    </w:p>
    <w:p w14:paraId="15D5234E" w14:textId="77777777" w:rsidR="00433E5E" w:rsidRDefault="00000000">
      <w:pPr>
        <w:pStyle w:val="ListBullet"/>
      </w:pPr>
      <w:r>
        <w:t>GPS Tracking, Live Tracking, Dedicated Manager, 24x7 Support, Insurance, Reverse Logistics</w:t>
      </w:r>
    </w:p>
    <w:p w14:paraId="2CB81844" w14:textId="77777777" w:rsidR="00433E5E" w:rsidRDefault="00000000">
      <w:pPr>
        <w:pStyle w:val="ListBullet"/>
      </w:pPr>
      <w:r>
        <w:t>Expected Vehicle Placement Time: __________</w:t>
      </w:r>
    </w:p>
    <w:p w14:paraId="2D87B3A2" w14:textId="77777777" w:rsidR="00433E5E" w:rsidRDefault="00000000">
      <w:pPr>
        <w:pStyle w:val="Heading2"/>
      </w:pPr>
      <w:r>
        <w:t>Additional Requirements</w:t>
      </w:r>
    </w:p>
    <w:p w14:paraId="4A0319E7" w14:textId="77777777" w:rsidR="00433E5E" w:rsidRDefault="00000000">
      <w:pPr>
        <w:pStyle w:val="ListBullet"/>
      </w:pPr>
      <w:r>
        <w:t>__________________________________________________</w:t>
      </w:r>
    </w:p>
    <w:p w14:paraId="74059AC4" w14:textId="77777777" w:rsidR="00433E5E" w:rsidRDefault="00000000">
      <w:pPr>
        <w:pStyle w:val="ListBullet"/>
      </w:pPr>
      <w:r>
        <w:t>__________________________________________________</w:t>
      </w:r>
    </w:p>
    <w:p w14:paraId="160F47F8" w14:textId="77777777" w:rsidR="00433E5E" w:rsidRDefault="00000000">
      <w:pPr>
        <w:pStyle w:val="Heading2"/>
      </w:pPr>
      <w:r>
        <w:t>Sales Representative Remarks</w:t>
      </w:r>
    </w:p>
    <w:p w14:paraId="6348A4D2" w14:textId="77777777" w:rsidR="00433E5E" w:rsidRDefault="00000000">
      <w:pPr>
        <w:pStyle w:val="ListBullet"/>
      </w:pPr>
      <w:r>
        <w:t>__________________________________________________</w:t>
      </w:r>
    </w:p>
    <w:p w14:paraId="74E8012D" w14:textId="77777777" w:rsidR="00433E5E" w:rsidRDefault="00000000">
      <w:pPr>
        <w:pStyle w:val="ListBullet"/>
      </w:pPr>
      <w:r>
        <w:t>__________________________________________________</w:t>
      </w:r>
    </w:p>
    <w:p w14:paraId="038202FA" w14:textId="77777777" w:rsidR="00433E5E" w:rsidRDefault="00000000">
      <w:pPr>
        <w:pStyle w:val="Heading2"/>
      </w:pPr>
      <w:r>
        <w:lastRenderedPageBreak/>
        <w:t>Follow-up Details</w:t>
      </w:r>
    </w:p>
    <w:p w14:paraId="2DB8EC64" w14:textId="77777777" w:rsidR="00433E5E" w:rsidRDefault="00000000">
      <w:pPr>
        <w:pStyle w:val="ListBullet"/>
      </w:pPr>
      <w:r>
        <w:t>Proposal Required: Yes/No</w:t>
      </w:r>
    </w:p>
    <w:p w14:paraId="2A517B51" w14:textId="77777777" w:rsidR="00433E5E" w:rsidRDefault="00000000">
      <w:pPr>
        <w:pStyle w:val="ListBullet"/>
      </w:pPr>
      <w:r>
        <w:t>Quotation Sent: Yes/No</w:t>
      </w:r>
    </w:p>
    <w:p w14:paraId="12F494BE" w14:textId="77777777" w:rsidR="00433E5E" w:rsidRDefault="00000000">
      <w:pPr>
        <w:pStyle w:val="ListBullet"/>
      </w:pPr>
      <w:r>
        <w:t>Next Follow-up Date: __________</w:t>
      </w:r>
    </w:p>
    <w:p w14:paraId="4BFAE6FC" w14:textId="77777777" w:rsidR="00433E5E" w:rsidRDefault="00000000">
      <w:pPr>
        <w:pStyle w:val="ListBullet"/>
      </w:pPr>
      <w:r>
        <w:t>Expected Business Start Date: __________</w:t>
      </w:r>
    </w:p>
    <w:p w14:paraId="737C2098" w14:textId="77777777" w:rsidR="00433E5E" w:rsidRDefault="00000000">
      <w:pPr>
        <w:pStyle w:val="ListBullet"/>
      </w:pPr>
      <w:r>
        <w:t>Probability: High/Medium/Low</w:t>
      </w:r>
    </w:p>
    <w:p w14:paraId="7BFB5942" w14:textId="77777777" w:rsidR="00433E5E" w:rsidRDefault="00000000">
      <w:pPr>
        <w:pStyle w:val="Heading2"/>
      </w:pPr>
      <w:r>
        <w:t>Signatures</w:t>
      </w:r>
    </w:p>
    <w:p w14:paraId="749C247F" w14:textId="77777777" w:rsidR="00433E5E" w:rsidRDefault="00000000">
      <w:r>
        <w:t>Client Representative: ____________________    Date: __________</w:t>
      </w:r>
    </w:p>
    <w:p w14:paraId="25310F27" w14:textId="77777777" w:rsidR="00433E5E" w:rsidRDefault="00000000">
      <w:r>
        <w:t>Sales Executive: ____________________    Date: __________</w:t>
      </w:r>
    </w:p>
    <w:sectPr w:rsidR="00433E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813987">
    <w:abstractNumId w:val="8"/>
  </w:num>
  <w:num w:numId="2" w16cid:durableId="1816945613">
    <w:abstractNumId w:val="6"/>
  </w:num>
  <w:num w:numId="3" w16cid:durableId="1997144430">
    <w:abstractNumId w:val="5"/>
  </w:num>
  <w:num w:numId="4" w16cid:durableId="480774584">
    <w:abstractNumId w:val="4"/>
  </w:num>
  <w:num w:numId="5" w16cid:durableId="639311965">
    <w:abstractNumId w:val="7"/>
  </w:num>
  <w:num w:numId="6" w16cid:durableId="1395276931">
    <w:abstractNumId w:val="3"/>
  </w:num>
  <w:num w:numId="7" w16cid:durableId="1336959304">
    <w:abstractNumId w:val="2"/>
  </w:num>
  <w:num w:numId="8" w16cid:durableId="1000425746">
    <w:abstractNumId w:val="1"/>
  </w:num>
  <w:num w:numId="9" w16cid:durableId="99190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901"/>
    <w:rsid w:val="0015074B"/>
    <w:rsid w:val="0029639D"/>
    <w:rsid w:val="003215F1"/>
    <w:rsid w:val="00326F90"/>
    <w:rsid w:val="00433E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BB1FD"/>
  <w14:defaultImageDpi w14:val="300"/>
  <w15:docId w15:val="{EB232813-BAE3-407D-A2EE-2E4E90A2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 Kumar (ITS)</cp:lastModifiedBy>
  <cp:revision>2</cp:revision>
  <dcterms:created xsi:type="dcterms:W3CDTF">2026-07-07T16:34:00Z</dcterms:created>
  <dcterms:modified xsi:type="dcterms:W3CDTF">2026-07-07T16:34:00Z</dcterms:modified>
  <cp:category/>
</cp:coreProperties>
</file>